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1: STRATEGIC PLANNING AND DATA EXPLORATION IN LOGISTICS</w:t>
      </w:r>
    </w:p>
    <w:p>
      <w:pPr>
        <w:jc w:val="center"/>
      </w:pPr>
      <w:r>
        <w:rPr>
          <w:b/>
        </w:rPr>
        <w:t>Virtual Logistics Data Analyst Internship</w:t>
        <w:br/>
      </w:r>
      <w:r>
        <w:t>Strategic Planning Report</w:t>
      </w:r>
    </w:p>
    <w:p>
      <w:pPr>
        <w:pStyle w:val="Heading1"/>
      </w:pPr>
      <w:r>
        <w:t>1. Introduction and Project Background</w:t>
      </w:r>
    </w:p>
    <w:p>
      <w:r>
        <w:t>Logistics operations depend on the efficient movement of goods from suppliers or warehouses to customers. Common challenges include delayed deliveries, high transportation costs, inefficient route allocation, and difficulty identifying the factors that affect delivery performance. Data analytics can help logistics companies transform operational data into insights that support faster and more cost-effective decision-making.</w:t>
      </w:r>
    </w:p>
    <w:p>
      <w:r>
        <w:t>This project proposes a Logistics Delivery Performance and Delay Analysis system. The main purpose is to analyze historical shipment and delivery data to identify patterns associated with delivery delays and operational costs. Python-based data analysis and machine learning techniques can then be used to predict delivery performance and support better route and resource planning.</w:t>
      </w:r>
    </w:p>
    <w:p>
      <w:pPr>
        <w:pStyle w:val="Heading1"/>
      </w:pPr>
      <w:r>
        <w:t>2. Project Scenario</w:t>
      </w:r>
    </w:p>
    <w:p>
      <w:r>
        <w:t>A logistics company delivers customer orders from multiple warehouses to different geographical locations. The company has observed that some shipments arrive late and transportation expenses vary significantly between regions and delivery routes. Management wants to understand the causes of these delays and use data to improve delivery planning.</w:t>
      </w:r>
    </w:p>
    <w:p>
      <w:r>
        <w:t>The proposed analysis will use historical logistics data containing variables such as order date, shipment date, delivery date, origin location, destination location, distance, transportation cost, delivery status, and product or order characteristics.</w:t>
      </w:r>
    </w:p>
    <w:p>
      <w:pPr>
        <w:pStyle w:val="Heading1"/>
      </w:pPr>
      <w:r>
        <w:t>3. Project Objectives</w:t>
      </w:r>
    </w:p>
    <w:p>
      <w:pPr>
        <w:pStyle w:val="ListBullet"/>
      </w:pPr>
      <w:r>
        <w:t>Analyze historical logistics data to understand delivery performance and operational trends.</w:t>
      </w:r>
    </w:p>
    <w:p>
      <w:pPr>
        <w:pStyle w:val="ListBullet"/>
      </w:pPr>
      <w:r>
        <w:t>Identify important factors associated with delayed deliveries.</w:t>
      </w:r>
    </w:p>
    <w:p>
      <w:pPr>
        <w:pStyle w:val="ListBullet"/>
      </w:pPr>
      <w:r>
        <w:t>Measure key logistics KPIs to evaluate operational efficiency.</w:t>
      </w:r>
    </w:p>
    <w:p>
      <w:pPr>
        <w:pStyle w:val="ListBullet"/>
      </w:pPr>
      <w:r>
        <w:t>Explore differences in delivery performance across routes, regions, and shipment categories.</w:t>
      </w:r>
    </w:p>
    <w:p>
      <w:pPr>
        <w:pStyle w:val="ListBullet"/>
      </w:pPr>
      <w:r>
        <w:t>Develop a proposed predictive approach for estimating delivery time or the likelihood of delivery delay.</w:t>
      </w:r>
    </w:p>
    <w:p>
      <w:pPr>
        <w:pStyle w:val="ListBullet"/>
      </w:pPr>
      <w:r>
        <w:t>Provide insights that can support route planning, resource allocation, and cost reduction.</w:t>
      </w:r>
    </w:p>
    <w:p>
      <w:pPr>
        <w:pStyle w:val="Heading1"/>
      </w:pPr>
      <w:r>
        <w:t>4. Key Performance Indicators (KPIs)</w:t>
      </w:r>
    </w:p>
    <w:tbl>
      <w:tblPr>
        <w:tblStyle w:val="TableGrid"/>
        <w:tblW w:type="auto" w:w="0"/>
        <w:tblLook w:firstColumn="1" w:firstRow="1" w:lastColumn="0" w:lastRow="0" w:noHBand="0" w:noVBand="1" w:val="04A0"/>
      </w:tblPr>
      <w:tblGrid>
        <w:gridCol w:w="3312"/>
        <w:gridCol w:w="3312"/>
        <w:gridCol w:w="3312"/>
      </w:tblGrid>
      <w:tr>
        <w:tc>
          <w:tcPr>
            <w:tcW w:type="dxa" w:w="3312"/>
          </w:tcPr>
          <w:p>
            <w:r>
              <w:t>KPI</w:t>
            </w:r>
          </w:p>
        </w:tc>
        <w:tc>
          <w:tcPr>
            <w:tcW w:type="dxa" w:w="3312"/>
          </w:tcPr>
          <w:p>
            <w:r>
              <w:t>Description</w:t>
            </w:r>
          </w:p>
        </w:tc>
        <w:tc>
          <w:tcPr>
            <w:tcW w:type="dxa" w:w="3312"/>
          </w:tcPr>
          <w:p>
            <w:r>
              <w:t>Strategic Importance</w:t>
            </w:r>
          </w:p>
        </w:tc>
      </w:tr>
      <w:tr>
        <w:tc>
          <w:tcPr>
            <w:tcW w:type="dxa" w:w="3312"/>
          </w:tcPr>
          <w:p>
            <w:r>
              <w:t>On-Time Delivery Rate</w:t>
            </w:r>
          </w:p>
        </w:tc>
        <w:tc>
          <w:tcPr>
            <w:tcW w:type="dxa" w:w="3312"/>
          </w:tcPr>
          <w:p>
            <w:r>
              <w:t>Percentage of shipments delivered on or before the expected delivery date.</w:t>
            </w:r>
          </w:p>
        </w:tc>
        <w:tc>
          <w:tcPr>
            <w:tcW w:type="dxa" w:w="3312"/>
          </w:tcPr>
          <w:p>
            <w:r>
              <w:t>Measures service reliability and customer satisfaction.</w:t>
            </w:r>
          </w:p>
        </w:tc>
      </w:tr>
      <w:tr>
        <w:tc>
          <w:tcPr>
            <w:tcW w:type="dxa" w:w="3312"/>
          </w:tcPr>
          <w:p>
            <w:r>
              <w:t>Average Delivery Time</w:t>
            </w:r>
          </w:p>
        </w:tc>
        <w:tc>
          <w:tcPr>
            <w:tcW w:type="dxa" w:w="3312"/>
          </w:tcPr>
          <w:p>
            <w:r>
              <w:t>Average time taken from shipment dispatch to final delivery.</w:t>
            </w:r>
          </w:p>
        </w:tc>
        <w:tc>
          <w:tcPr>
            <w:tcW w:type="dxa" w:w="3312"/>
          </w:tcPr>
          <w:p>
            <w:r>
              <w:t>Helps identify slow routes and operational bottlenecks.</w:t>
            </w:r>
          </w:p>
        </w:tc>
      </w:tr>
      <w:tr>
        <w:tc>
          <w:tcPr>
            <w:tcW w:type="dxa" w:w="3312"/>
          </w:tcPr>
          <w:p>
            <w:r>
              <w:t>Transportation Cost per Shipment</w:t>
            </w:r>
          </w:p>
        </w:tc>
        <w:tc>
          <w:tcPr>
            <w:tcW w:type="dxa" w:w="3312"/>
          </w:tcPr>
          <w:p>
            <w:r>
              <w:t>Average transportation cost incurred for each delivery.</w:t>
            </w:r>
          </w:p>
        </w:tc>
        <w:tc>
          <w:tcPr>
            <w:tcW w:type="dxa" w:w="3312"/>
          </w:tcPr>
          <w:p>
            <w:r>
              <w:t>Supports cost control and efficient resource allocation.</w:t>
            </w:r>
          </w:p>
        </w:tc>
      </w:tr>
      <w:tr>
        <w:tc>
          <w:tcPr>
            <w:tcW w:type="dxa" w:w="3312"/>
          </w:tcPr>
          <w:p>
            <w:r>
              <w:t>Delivery Delay Rate</w:t>
            </w:r>
          </w:p>
        </w:tc>
        <w:tc>
          <w:tcPr>
            <w:tcW w:type="dxa" w:w="3312"/>
          </w:tcPr>
          <w:p>
            <w:r>
              <w:t>Percentage of deliveries completed after the expected delivery date.</w:t>
            </w:r>
          </w:p>
        </w:tc>
        <w:tc>
          <w:tcPr>
            <w:tcW w:type="dxa" w:w="3312"/>
          </w:tcPr>
          <w:p>
            <w:r>
              <w:t>Directly measures the frequency of service failures.</w:t>
            </w:r>
          </w:p>
        </w:tc>
      </w:tr>
    </w:tbl>
    <w:p>
      <w:pPr>
        <w:pStyle w:val="Heading1"/>
      </w:pPr>
      <w:r>
        <w:t>5. Literature and Data Research</w:t>
      </w:r>
    </w:p>
    <w:p>
      <w:r>
        <w:t>Public logistics and e-commerce datasets can be used to simulate this analysis. A suitable source is the Olist Brazilian E-Commerce Public Dataset, which contains information related to orders, customers, sellers, payments, products, and delivery dates. The data can be combined to analyze order processing and delivery performance.</w:t>
      </w:r>
    </w:p>
    <w:p>
      <w:r>
        <w:t>Other publicly available logistics datasets may contain shipment dates, delivery dates, transportation modes, warehouse information, distances, and costs. The final dataset selected for the internship can be adjusted based on availability, but the proposed analytical workflow remains applicable to most structured logistics datasets.</w:t>
      </w:r>
    </w:p>
    <w:p>
      <w:pPr>
        <w:pStyle w:val="Heading1"/>
      </w:pPr>
      <w:r>
        <w:t>6. Proposed Data Science Techniques</w:t>
      </w:r>
    </w:p>
    <w:p>
      <w:pPr>
        <w:pStyle w:val="Heading2"/>
      </w:pPr>
      <w:r>
        <w:t>6.1 Exploratory Data Analysis (EDA)</w:t>
      </w:r>
    </w:p>
    <w:p>
      <w:r>
        <w:t>EDA will be used to understand the structure and quality of the dataset. This includes checking missing values, duplicate records, descriptive statistics, distributions, correlations, and delivery trends across regions or routes.</w:t>
      </w:r>
    </w:p>
    <w:p>
      <w:pPr>
        <w:pStyle w:val="Heading2"/>
      </w:pPr>
      <w:r>
        <w:t>6.2 Regression</w:t>
      </w:r>
    </w:p>
    <w:p>
      <w:r>
        <w:t>Regression can be used to predict delivery time. Input features may include distance, origin, destination, shipping date, product category, and other available operational variables. The predicted delivery time can help the company identify shipments that may require additional attention.</w:t>
      </w:r>
    </w:p>
    <w:p>
      <w:pPr>
        <w:pStyle w:val="Heading2"/>
      </w:pPr>
      <w:r>
        <w:t>6.3 Classification</w:t>
      </w:r>
    </w:p>
    <w:p>
      <w:r>
        <w:t>A classification model can be used to predict whether a shipment is likely to be delayed. The target variable could be created as Delayed = 1 when the actual delivery date is later than the expected delivery date.</w:t>
      </w:r>
    </w:p>
    <w:p>
      <w:pPr>
        <w:pStyle w:val="Heading2"/>
      </w:pPr>
      <w:r>
        <w:t>6.4 Clustering</w:t>
      </w:r>
    </w:p>
    <w:p>
      <w:r>
        <w:t>Clustering techniques such as K-Means can group similar routes, regions, or customers based on characteristics such as delivery time, distance, and cost. This may reveal groups of routes with consistently poor performance.</w:t>
      </w:r>
    </w:p>
    <w:p>
      <w:pPr>
        <w:pStyle w:val="Heading2"/>
      </w:pPr>
      <w:r>
        <w:t>6.5 Optimization</w:t>
      </w:r>
    </w:p>
    <w:p>
      <w:r>
        <w:t>Optimization methods can be proposed for future stages to minimize transportation costs or delivery distance while considering constraints such as vehicle capacity and delivery deadlines.</w:t>
      </w:r>
    </w:p>
    <w:p>
      <w:pPr>
        <w:pStyle w:val="Heading1"/>
      </w:pPr>
      <w:r>
        <w:t>7. Strategic Roadmap for the Analysis</w:t>
      </w:r>
    </w:p>
    <w:p>
      <w:r>
        <w:rPr>
          <w:b/>
        </w:rPr>
        <w:t xml:space="preserve">Step 1: Data Collection: </w:t>
      </w:r>
      <w:r>
        <w:t>Obtain a publicly available logistics or e-commerce dataset containing delivery-related information.</w:t>
      </w:r>
    </w:p>
    <w:p>
      <w:r>
        <w:rPr>
          <w:b/>
        </w:rPr>
        <w:t xml:space="preserve">Step 2: Data Understanding: </w:t>
      </w:r>
      <w:r>
        <w:t>Review columns, data types, dataset size, and the meaning of each variable.</w:t>
      </w:r>
    </w:p>
    <w:p>
      <w:r>
        <w:rPr>
          <w:b/>
        </w:rPr>
        <w:t xml:space="preserve">Step 3: Data Cleaning: </w:t>
      </w:r>
      <w:r>
        <w:t>Handle missing values, remove duplicates, correct data types, and identify invalid records.</w:t>
      </w:r>
    </w:p>
    <w:p>
      <w:r>
        <w:rPr>
          <w:b/>
        </w:rPr>
        <w:t xml:space="preserve">Step 4: Feature Engineering: </w:t>
      </w:r>
      <w:r>
        <w:t>Create useful variables such as delivery time, delay status, and cost per distance where possible.</w:t>
      </w:r>
    </w:p>
    <w:p>
      <w:r>
        <w:rPr>
          <w:b/>
        </w:rPr>
        <w:t xml:space="preserve">Step 5: Exploratory Data Analysis: </w:t>
      </w:r>
      <w:r>
        <w:t>Use summary statistics and visualizations to identify trends, outliers, correlations, and high-risk routes.</w:t>
      </w:r>
    </w:p>
    <w:p>
      <w:r>
        <w:rPr>
          <w:b/>
        </w:rPr>
        <w:t xml:space="preserve">Step 6: KPI Analysis: </w:t>
      </w:r>
      <w:r>
        <w:t>Calculate on-time delivery rate, average delivery time, transportation cost, and delay rate.</w:t>
      </w:r>
    </w:p>
    <w:p>
      <w:r>
        <w:rPr>
          <w:b/>
        </w:rPr>
        <w:t xml:space="preserve">Step 7: Predictive Modeling: </w:t>
      </w:r>
      <w:r>
        <w:t>Train and evaluate regression or classification models depending on the available target variable.</w:t>
      </w:r>
    </w:p>
    <w:p>
      <w:r>
        <w:rPr>
          <w:b/>
        </w:rPr>
        <w:t xml:space="preserve">Step 8: Insights and Recommendations: </w:t>
      </w:r>
      <w:r>
        <w:t>Translate analytical findings into practical recommendations for management.</w:t>
      </w:r>
    </w:p>
    <w:p>
      <w:r>
        <w:rPr>
          <w:b/>
        </w:rPr>
        <w:t xml:space="preserve">Step 9: Reporting: </w:t>
      </w:r>
      <w:r>
        <w:t>Present findings through visualizations, a dashboard, or a final analytical report.</w:t>
      </w:r>
    </w:p>
    <w:p>
      <w:pPr>
        <w:pStyle w:val="Heading1"/>
      </w:pPr>
      <w:r>
        <w:t>8. Proposed Python Tools</w:t>
      </w:r>
    </w:p>
    <w:p>
      <w:pPr>
        <w:pStyle w:val="ListBullet"/>
      </w:pPr>
      <w:r>
        <w:t>Pandas – data loading, cleaning, transformation, and KPI calculations.</w:t>
      </w:r>
    </w:p>
    <w:p>
      <w:pPr>
        <w:pStyle w:val="ListBullet"/>
      </w:pPr>
      <w:r>
        <w:t>NumPy – numerical calculations.</w:t>
      </w:r>
    </w:p>
    <w:p>
      <w:pPr>
        <w:pStyle w:val="ListBullet"/>
      </w:pPr>
      <w:r>
        <w:t>Matplotlib and Seaborn – charts and exploratory data visualization.</w:t>
      </w:r>
    </w:p>
    <w:p>
      <w:pPr>
        <w:pStyle w:val="ListBullet"/>
      </w:pPr>
      <w:r>
        <w:t>Scikit-learn – regression, classification, clustering, and model evaluation.</w:t>
      </w:r>
    </w:p>
    <w:p>
      <w:pPr>
        <w:pStyle w:val="Heading1"/>
      </w:pPr>
      <w:r>
        <w:t>9. Python Code Illustrations</w:t>
      </w:r>
    </w:p>
    <w:p>
      <w:pPr>
        <w:pStyle w:val="Heading2"/>
      </w:pPr>
      <w:r>
        <w:t>9.1 Loading and Inspecting Data</w:t>
      </w:r>
    </w:p>
    <w:p>
      <w:pPr/>
      <w:r>
        <w:rPr>
          <w:rFonts w:ascii="Courier New" w:hAnsi="Courier New"/>
          <w:sz w:val="18"/>
        </w:rPr>
        <w:t>import pandas as pd</w:t>
        <w:br/>
        <w:br/>
        <w:t># Load the logistics dataset</w:t>
        <w:br/>
        <w:t>df = pd.read_csv("logistics_data.csv")</w:t>
        <w:br/>
        <w:br/>
        <w:t># View the first records</w:t>
        <w:br/>
        <w:t>print(df.head())</w:t>
        <w:br/>
        <w:br/>
        <w:t># Check dataset information</w:t>
        <w:br/>
        <w:t>print(df.info())</w:t>
        <w:br/>
        <w:br/>
        <w:t># Check missing values</w:t>
        <w:br/>
        <w:t>print(df.isnull().sum())</w:t>
      </w:r>
    </w:p>
    <w:p>
      <w:pPr>
        <w:pStyle w:val="Heading2"/>
      </w:pPr>
      <w:r>
        <w:t>9.2 Data Cleaning</w:t>
      </w:r>
    </w:p>
    <w:p>
      <w:r>
        <w:rPr>
          <w:rFonts w:ascii="Courier New" w:hAnsi="Courier New"/>
          <w:sz w:val="18"/>
        </w:rPr>
        <w:t># Remove duplicate records</w:t>
        <w:br/>
        <w:t>df = df.drop_duplicates()</w:t>
        <w:br/>
        <w:br/>
        <w:t># Convert date columns</w:t>
        <w:br/>
        <w:t>df["order_date"] = pd.to_datetime(df["order_date"])</w:t>
        <w:br/>
        <w:t>df["delivery_date"] = pd.to_datetime(df["delivery_date"])</w:t>
        <w:br/>
        <w:br/>
        <w:t># Calculate delivery time</w:t>
        <w:br/>
        <w:t>df["delivery_time_days"] = (</w:t>
        <w:br/>
        <w:t xml:space="preserve">    df["delivery_date"] - df["order_date"]</w:t>
        <w:br/>
        <w:t>).dt.days</w:t>
      </w:r>
    </w:p>
    <w:p>
      <w:pPr>
        <w:pStyle w:val="Heading2"/>
      </w:pPr>
      <w:r>
        <w:t>9.3 Creating a Delivery Delay Variable</w:t>
      </w:r>
    </w:p>
    <w:p>
      <w:r>
        <w:rPr>
          <w:rFonts w:ascii="Courier New" w:hAnsi="Courier New"/>
          <w:sz w:val="18"/>
        </w:rPr>
        <w:t>df["expected_delivery_date"] = pd.to_datetime(</w:t>
        <w:br/>
        <w:t xml:space="preserve">    df["expected_delivery_date"]</w:t>
        <w:br/>
        <w:t>)</w:t>
        <w:br/>
        <w:br/>
        <w:t># 1 = delayed, 0 = on time</w:t>
        <w:br/>
        <w:t>df["delayed"] = (</w:t>
        <w:br/>
        <w:t xml:space="preserve">    df["delivery_date"] &gt; df["expected_delivery_date"]</w:t>
        <w:br/>
        <w:t>).astype(int)</w:t>
        <w:br/>
        <w:br/>
        <w:t>delay_rate = df["delayed"].mean() * 100</w:t>
        <w:br/>
        <w:t>print("Delivery Delay Rate:", delay_rate)</w:t>
      </w:r>
    </w:p>
    <w:p>
      <w:pPr>
        <w:pStyle w:val="Heading2"/>
      </w:pPr>
      <w:r>
        <w:t>9.4 KPI Calculation</w:t>
      </w:r>
    </w:p>
    <w:p>
      <w:r>
        <w:rPr>
          <w:rFonts w:ascii="Courier New" w:hAnsi="Courier New"/>
          <w:sz w:val="18"/>
        </w:rPr>
        <w:t># On-time delivery rate</w:t>
        <w:br/>
        <w:t>on_time_rate = (1 - df["delayed"].mean()) * 100</w:t>
        <w:br/>
        <w:br/>
        <w:t># Average delivery time</w:t>
        <w:br/>
        <w:t>average_delivery_time = df["delivery_time_days"].mean()</w:t>
        <w:br/>
        <w:br/>
        <w:t>print("On-Time Delivery Rate:", on_time_rate)</w:t>
        <w:br/>
        <w:t>print("Average Delivery Time:", average_delivery_time)</w:t>
      </w:r>
    </w:p>
    <w:p>
      <w:pPr>
        <w:pStyle w:val="Heading2"/>
      </w:pPr>
      <w:r>
        <w:t>9.5 Proposed Predictive Model</w:t>
      </w:r>
    </w:p>
    <w:p>
      <w:r>
        <w:rPr>
          <w:rFonts w:ascii="Courier New" w:hAnsi="Courier New"/>
          <w:sz w:val="18"/>
        </w:rPr>
        <w:t>from sklearn.model_selection import train_test_split</w:t>
        <w:br/>
        <w:t>from sklearn.ensemble import RandomForestClassifier</w:t>
        <w:br/>
        <w:br/>
        <w:t># Example features - adjust according to actual dataset</w:t>
        <w:br/>
        <w:t>X = df[["distance", "transportation_cost"]]</w:t>
        <w:br/>
        <w:t>y = df["delayed"]</w:t>
        <w:br/>
        <w:br/>
        <w:t>X_train, X_test, y_train, y_test = train_test_split(</w:t>
        <w:br/>
        <w:t xml:space="preserve">    X, y, test_size=0.2, random_state=42</w:t>
        <w:br/>
        <w:t>)</w:t>
        <w:br/>
        <w:br/>
        <w:t>model = RandomForestClassifier(random_state=42)</w:t>
        <w:br/>
        <w:t>model.fit(X_train, y_train)</w:t>
        <w:br/>
        <w:br/>
        <w:t>predictions = model.predict(X_test)</w:t>
      </w:r>
    </w:p>
    <w:p>
      <w:pPr>
        <w:pStyle w:val="Heading1"/>
      </w:pPr>
      <w:r>
        <w:t>10. Expected Outcomes</w:t>
      </w:r>
    </w:p>
    <w:p>
      <w:pPr>
        <w:pStyle w:val="ListBullet"/>
      </w:pPr>
      <w:r>
        <w:t>Identification of routes, regions, or shipment categories with high delivery delays.</w:t>
      </w:r>
    </w:p>
    <w:p>
      <w:pPr>
        <w:pStyle w:val="ListBullet"/>
      </w:pPr>
      <w:r>
        <w:t>Clear measurement of logistics performance through defined KPIs.</w:t>
      </w:r>
    </w:p>
    <w:p>
      <w:pPr>
        <w:pStyle w:val="ListBullet"/>
      </w:pPr>
      <w:r>
        <w:t>Better understanding of the relationship between distance, cost, and delivery time.</w:t>
      </w:r>
    </w:p>
    <w:p>
      <w:pPr>
        <w:pStyle w:val="ListBullet"/>
      </w:pPr>
      <w:r>
        <w:t>A proposed predictive model for identifying shipments at risk of delay.</w:t>
      </w:r>
    </w:p>
    <w:p>
      <w:pPr>
        <w:pStyle w:val="ListBullet"/>
      </w:pPr>
      <w:r>
        <w:t>Data-driven recommendations for improving operational planning and resource allocation.</w:t>
      </w:r>
    </w:p>
    <w:p>
      <w:pPr>
        <w:pStyle w:val="Heading1"/>
      </w:pPr>
      <w:r>
        <w:t>11. Impact on Logistics Decision-Making</w:t>
      </w:r>
    </w:p>
    <w:p>
      <w:r>
        <w:t>The analysis can support logistics managers in making evidence-based decisions rather than relying only on intuition. For example, consistently delayed routes can be investigated, high-cost shipment patterns can be reviewed, and potentially delayed orders can be identified earlier. These insights may help improve customer satisfaction, reduce operational inefficiencies, and allocate transportation resources more effectively.</w:t>
      </w:r>
    </w:p>
    <w:p>
      <w:pPr>
        <w:pStyle w:val="Heading1"/>
      </w:pPr>
      <w:r>
        <w:t>12. Conclusion</w:t>
      </w:r>
    </w:p>
    <w:p>
      <w:r>
        <w:t>This Week 1 strategic plan establishes the foundation for a logistics data analysis project focused on delivery performance and delays. The proposed project uses KPIs, exploratory data analysis, regression or classification, clustering, and optimization concepts to address common logistics challenges. Python will be used throughout the project for data preparation, analysis, visualization, and predictive modeling. The next stage of the project can focus on obtaining the dataset and implementing the proposed analytical workflow.</w:t>
      </w:r>
    </w:p>
    <w:p>
      <w:pPr>
        <w:pStyle w:val="Heading1"/>
      </w:pPr>
      <w:r>
        <w:t>References / Public Data Resources</w:t>
      </w:r>
    </w:p>
    <w:p>
      <w:pPr>
        <w:pStyle w:val="ListBullet"/>
      </w:pPr>
      <w:r>
        <w:t>Olist Brazilian E-Commerce Public Dataset – Kaggle (public e-commerce and delivery-related dataset).</w:t>
      </w:r>
    </w:p>
    <w:p>
      <w:pPr>
        <w:pStyle w:val="ListBullet"/>
      </w:pPr>
      <w:r>
        <w:t>Pandas Documentation – Python library for data analysis.</w:t>
      </w:r>
    </w:p>
    <w:p>
      <w:pPr>
        <w:pStyle w:val="ListBullet"/>
      </w:pPr>
      <w:r>
        <w:t>scikit-learn Documentation – Python machine learning library.</w:t>
      </w:r>
    </w:p>
    <w:p>
      <w:pPr>
        <w:pStyle w:val="ListBullet"/>
      </w:pPr>
      <w:r>
        <w:t>Python Documentation – Official Python programming language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