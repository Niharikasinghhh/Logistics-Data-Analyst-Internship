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2: DATA COLLECTION, CLEANING, AND PREPROCESSING FOR LOGISTICS ANALYSIS</w:t>
      </w:r>
    </w:p>
    <w:p>
      <w:pPr>
        <w:jc w:val="center"/>
      </w:pPr>
      <w:r>
        <w:rPr>
          <w:b/>
        </w:rPr>
        <w:t>Virtual Logistics Data Analyst Internship</w:t>
        <w:br/>
        <w:t>Data Preprocessing Report</w:t>
      </w:r>
    </w:p>
    <w:p>
      <w:pPr>
        <w:pStyle w:val="Heading1"/>
      </w:pPr>
      <w:r>
        <w:t>1. Introduction</w:t>
      </w:r>
    </w:p>
    <w:p>
      <w:r>
        <w:t>Data quality is essential for reliable logistics analysis. Logistics datasets may contain missing values, duplicate records, inconsistent date formats, incorrect data types, and extreme values that affect KPI calculations and machine learning models. This Week 2 task focuses on preparing a logistics dataset for future analysis by simulating a complete data collection and preprocessing pipeline using Python.</w:t>
      </w:r>
    </w:p>
    <w:p>
      <w:pPr>
        <w:pStyle w:val="Heading1"/>
      </w:pPr>
      <w:r>
        <w:t>2. Data Collection Simulation</w:t>
      </w:r>
    </w:p>
    <w:p>
      <w:r>
        <w:t>For this project, the Olist Brazilian E-Commerce Public Dataset is selected as the reference dataset. It contains publicly available e-commerce and logistics-related information, including order records, order status, purchase timestamps, customer delivery timestamps, estimated delivery dates, and related order-item information. It is suitable for logistics analysis because delivery performance can be measured by comparing actual and estimated delivery dates. The main reference file is the order dataset, which includes order_id, order_status, order_purchase_timestamp, order_delivered_customer_date, and order_estimated_delivery_date.</w:t>
      </w:r>
    </w:p>
    <w:p>
      <w:pPr>
        <w:pStyle w:val="Heading1"/>
      </w:pPr>
      <w:r>
        <w:t>3. Preprocessing Objectives</w:t>
      </w:r>
    </w:p>
    <w:p>
      <w:pPr>
        <w:pStyle w:val="ListBullet"/>
      </w:pPr>
      <w:r>
        <w:t>Load and inspect logistics data using Python and Pandas.</w:t>
      </w:r>
    </w:p>
    <w:p>
      <w:pPr>
        <w:pStyle w:val="ListBullet"/>
      </w:pPr>
      <w:r>
        <w:t>Identify and handle missing values.</w:t>
      </w:r>
    </w:p>
    <w:p>
      <w:pPr>
        <w:pStyle w:val="ListBullet"/>
      </w:pPr>
      <w:r>
        <w:t>Detect and remove duplicate records.</w:t>
      </w:r>
    </w:p>
    <w:p>
      <w:pPr>
        <w:pStyle w:val="ListBullet"/>
      </w:pPr>
      <w:r>
        <w:t>Convert date columns into datetime format.</w:t>
      </w:r>
    </w:p>
    <w:p>
      <w:pPr>
        <w:pStyle w:val="ListBullet"/>
      </w:pPr>
      <w:r>
        <w:t>Create delivery-time and delay-status features.</w:t>
      </w:r>
    </w:p>
    <w:p>
      <w:pPr>
        <w:pStyle w:val="ListBullet"/>
      </w:pPr>
      <w:r>
        <w:t>Detect potential outliers using the IQR method.</w:t>
      </w:r>
    </w:p>
    <w:p>
      <w:pPr>
        <w:pStyle w:val="ListBullet"/>
      </w:pPr>
      <w:r>
        <w:t>Normalize numerical variables for future machine learning.</w:t>
      </w:r>
    </w:p>
    <w:p>
      <w:pPr>
        <w:pStyle w:val="ListBullet"/>
      </w:pPr>
      <w:r>
        <w:t>Save a clean dataset for further analysis.</w:t>
      </w:r>
    </w:p>
    <w:p>
      <w:pPr>
        <w:pStyle w:val="Heading1"/>
      </w:pPr>
      <w:r>
        <w:t>4. Data Quality Issues and Methodology</w:t>
      </w:r>
    </w:p>
    <w:p>
      <w:pPr>
        <w:pStyle w:val="Heading2"/>
      </w:pPr>
      <w:r>
        <w:t>4.1 Missing Values</w:t>
      </w:r>
    </w:p>
    <w:p>
      <w:r>
        <w:t>Missing values may occur when an order is not delivered or when information was not recorded. Critical fields required for delivery analysis, such as purchase and delivery dates, should be checked carefully. Records missing essential information can be excluded from calculations, while non-critical numerical values can be imputed using the median where appropriate.</w:t>
      </w:r>
    </w:p>
    <w:p>
      <w:pPr>
        <w:pStyle w:val="Heading2"/>
      </w:pPr>
      <w:r>
        <w:t>4.2 Duplicate Records</w:t>
      </w:r>
    </w:p>
    <w:p>
      <w:r>
        <w:t>Duplicate records can distort shipment counts and KPI calculations. Exact duplicates should be identified and removed. Unique identifiers such as order_id should also be considered before removing repeated values because some repeated records may represent valid business events.</w:t>
      </w:r>
    </w:p>
    <w:p>
      <w:pPr>
        <w:pStyle w:val="Heading2"/>
      </w:pPr>
      <w:r>
        <w:t>4.3 Incorrect Data Types</w:t>
      </w:r>
    </w:p>
    <w:p>
      <w:r>
        <w:t>Date columns are often loaded as text. They must be converted to datetime format before calculating delivery duration or comparing actual and estimated delivery dates.</w:t>
      </w:r>
    </w:p>
    <w:p>
      <w:pPr>
        <w:pStyle w:val="Heading2"/>
      </w:pPr>
      <w:r>
        <w:t>4.4 Outliers</w:t>
      </w:r>
    </w:p>
    <w:p>
      <w:r>
        <w:t>Extreme delivery durations may represent data-entry errors or genuine operational problems. The Interquartile Range method flags potential outliers below Q1 - 1.5 × IQR or above Q3 + 1.5 × IQR. Flagging is preferred initially so unusual deliveries can be reviewed instead of automatically deleted.</w:t>
      </w:r>
    </w:p>
    <w:p>
      <w:pPr>
        <w:pStyle w:val="Heading2"/>
      </w:pPr>
      <w:r>
        <w:t>4.5 Normalization</w:t>
      </w:r>
    </w:p>
    <w:p>
      <w:r>
        <w:t>Min-Max normalization scales numerical values between 0 and 1. This is useful for machine-learning techniques such as clustering and distance-based algorithms where variables with large values could otherwise dominate the analysis.</w:t>
      </w:r>
    </w:p>
    <w:p>
      <w:pPr>
        <w:pStyle w:val="Heading1"/>
      </w:pPr>
      <w:r>
        <w:t>5. End-to-End Preprocessing Pipeline</w:t>
      </w:r>
    </w:p>
    <w:p>
      <w:r>
        <w:rPr>
          <w:b/>
        </w:rPr>
        <w:t xml:space="preserve">Step 1: Load Data: </w:t>
      </w:r>
      <w:r>
        <w:t>Import the dataset and inspect columns, dimensions, data types, and missing values.</w:t>
      </w:r>
    </w:p>
    <w:p>
      <w:r>
        <w:rPr>
          <w:b/>
        </w:rPr>
        <w:t xml:space="preserve">Step 2: Initial Assessment: </w:t>
      </w:r>
      <w:r>
        <w:t>Use descriptive statistics and null-value counts to understand data quality.</w:t>
      </w:r>
    </w:p>
    <w:p>
      <w:r>
        <w:rPr>
          <w:b/>
        </w:rPr>
        <w:t xml:space="preserve">Step 3: Remove Duplicates: </w:t>
      </w:r>
      <w:r>
        <w:t>Identify and remove accidental duplicate rows.</w:t>
      </w:r>
    </w:p>
    <w:p>
      <w:r>
        <w:rPr>
          <w:b/>
        </w:rPr>
        <w:t xml:space="preserve">Step 4: Handle Missing Values: </w:t>
      </w:r>
      <w:r>
        <w:t>Remove records missing critical delivery information and document the reason.</w:t>
      </w:r>
    </w:p>
    <w:p>
      <w:r>
        <w:rPr>
          <w:b/>
        </w:rPr>
        <w:t xml:space="preserve">Step 5: Convert Data Types: </w:t>
      </w:r>
      <w:r>
        <w:t>Convert logistics date columns to datetime.</w:t>
      </w:r>
    </w:p>
    <w:p>
      <w:r>
        <w:rPr>
          <w:b/>
        </w:rPr>
        <w:t xml:space="preserve">Step 6: Feature Engineering: </w:t>
      </w:r>
      <w:r>
        <w:t>Create delivery time and delayed/on-time indicators.</w:t>
      </w:r>
    </w:p>
    <w:p>
      <w:r>
        <w:rPr>
          <w:b/>
        </w:rPr>
        <w:t xml:space="preserve">Step 7: Outlier Detection: </w:t>
      </w:r>
      <w:r>
        <w:t>Use the IQR method to flag extreme numerical values.</w:t>
      </w:r>
    </w:p>
    <w:p>
      <w:r>
        <w:rPr>
          <w:b/>
        </w:rPr>
        <w:t xml:space="preserve">Step 8: Normalization: </w:t>
      </w:r>
      <w:r>
        <w:t>Scale selected numerical features for future modeling.</w:t>
      </w:r>
    </w:p>
    <w:p>
      <w:r>
        <w:rPr>
          <w:b/>
        </w:rPr>
        <w:t xml:space="preserve">Step 9: Validation: </w:t>
      </w:r>
      <w:r>
        <w:t>Check the cleaned data again for missing values and incorrect types.</w:t>
      </w:r>
    </w:p>
    <w:p>
      <w:r>
        <w:rPr>
          <w:b/>
        </w:rPr>
        <w:t xml:space="preserve">Step 10: Save Clean Data: </w:t>
      </w:r>
      <w:r>
        <w:t>Export the prepared dataset as a new CSV file.</w:t>
      </w:r>
    </w:p>
    <w:p>
      <w:pPr>
        <w:pStyle w:val="Heading1"/>
      </w:pPr>
      <w:r>
        <w:t>6. Python Code Documentation</w:t>
      </w:r>
    </w:p>
    <w:p>
      <w:pPr>
        <w:pStyle w:val="Heading2"/>
      </w:pPr>
      <w:r>
        <w:t>6.1 Load and Inspect Data</w:t>
      </w:r>
    </w:p>
    <w:p>
      <w:r>
        <w:rPr>
          <w:rFonts w:ascii="Courier New" w:hAnsi="Courier New"/>
          <w:sz w:val="17"/>
        </w:rPr>
        <w:t>import pandas as pd</w:t>
        <w:br/>
        <w:t>from sklearn.preprocessing import MinMaxScaler</w:t>
        <w:br/>
        <w:br/>
        <w:t>df = pd.read_csv("olist_orders_dataset.csv")</w:t>
        <w:br/>
        <w:br/>
        <w:t>print(df.head())</w:t>
        <w:br/>
        <w:t>print(df.info())</w:t>
        <w:br/>
        <w:t>print(df.isnull().sum())</w:t>
      </w:r>
    </w:p>
    <w:p>
      <w:pPr>
        <w:pStyle w:val="Heading2"/>
      </w:pPr>
      <w:r>
        <w:t>6.2 Remove Duplicate Records</w:t>
      </w:r>
    </w:p>
    <w:p>
      <w:r>
        <w:rPr>
          <w:rFonts w:ascii="Courier New" w:hAnsi="Courier New"/>
          <w:sz w:val="17"/>
        </w:rPr>
        <w:t>print("Duplicates:", df.duplicated().sum())</w:t>
        <w:br/>
        <w:t>df = df.drop_duplicates()</w:t>
      </w:r>
    </w:p>
    <w:p>
      <w:pPr>
        <w:pStyle w:val="Heading2"/>
      </w:pPr>
      <w:r>
        <w:t>6.3 Convert Date Columns</w:t>
      </w:r>
    </w:p>
    <w:p>
      <w:r>
        <w:rPr>
          <w:rFonts w:ascii="Courier New" w:hAnsi="Courier New"/>
          <w:sz w:val="17"/>
        </w:rPr>
        <w:t>date_columns = [</w:t>
        <w:br/>
        <w:t xml:space="preserve">    "order_purchase_timestamp",</w:t>
        <w:br/>
        <w:t xml:space="preserve">    "order_delivered_customer_date",</w:t>
        <w:br/>
        <w:t xml:space="preserve">    "order_estimated_delivery_date"</w:t>
        <w:br/>
        <w:t>]</w:t>
        <w:br/>
        <w:br/>
        <w:t>for column in date_columns:</w:t>
        <w:br/>
        <w:t xml:space="preserve">    df[column] = pd.to_datetime(df[column], errors="coerce")</w:t>
      </w:r>
    </w:p>
    <w:p>
      <w:pPr>
        <w:pStyle w:val="Heading2"/>
      </w:pPr>
      <w:r>
        <w:t>6.4 Handle Missing Values</w:t>
      </w:r>
    </w:p>
    <w:p>
      <w:r>
        <w:rPr>
          <w:rFonts w:ascii="Courier New" w:hAnsi="Courier New"/>
          <w:sz w:val="17"/>
        </w:rPr>
        <w:t>clean_df = df.dropna(</w:t>
        <w:br/>
        <w:t xml:space="preserve">    subset=[</w:t>
        <w:br/>
        <w:t xml:space="preserve">        "order_purchase_timestamp",</w:t>
        <w:br/>
        <w:t xml:space="preserve">        "order_delivered_customer_date",</w:t>
        <w:br/>
        <w:t xml:space="preserve">        "order_estimated_delivery_date"</w:t>
        <w:br/>
        <w:t xml:space="preserve">    ]</w:t>
        <w:br/>
        <w:t>).copy()</w:t>
      </w:r>
    </w:p>
    <w:p>
      <w:pPr>
        <w:pStyle w:val="Heading2"/>
      </w:pPr>
      <w:r>
        <w:t>6.5 Feature Engineering</w:t>
      </w:r>
    </w:p>
    <w:p>
      <w:r>
        <w:rPr>
          <w:rFonts w:ascii="Courier New" w:hAnsi="Courier New"/>
          <w:sz w:val="17"/>
        </w:rPr>
        <w:t>clean_df["delivery_time_days"] = (</w:t>
        <w:br/>
        <w:t xml:space="preserve">    clean_df["order_delivered_customer_date"]</w:t>
        <w:br/>
        <w:t xml:space="preserve">    - clean_df["order_purchase_timestamp"]</w:t>
        <w:br/>
        <w:t>).dt.total_seconds() / 86400</w:t>
        <w:br/>
        <w:br/>
        <w:t>clean_df["delayed"] = (</w:t>
        <w:br/>
        <w:t xml:space="preserve">    clean_df["order_delivered_customer_date"]</w:t>
        <w:br/>
        <w:t xml:space="preserve">    &gt; clean_df["order_estimated_delivery_date"]</w:t>
        <w:br/>
        <w:t>).astype(int)</w:t>
      </w:r>
    </w:p>
    <w:p>
      <w:pPr>
        <w:pStyle w:val="Heading2"/>
      </w:pPr>
      <w:r>
        <w:t>6.6 Outlier Detection Using IQR</w:t>
      </w:r>
    </w:p>
    <w:p>
      <w:r>
        <w:rPr>
          <w:rFonts w:ascii="Courier New" w:hAnsi="Courier New"/>
          <w:sz w:val="17"/>
        </w:rPr>
        <w:t>Q1 = clean_df["delivery_time_days"].quantile(0.25)</w:t>
        <w:br/>
        <w:t>Q3 = clean_df["delivery_time_days"].quantile(0.75)</w:t>
        <w:br/>
        <w:t>IQR = Q3 - Q1</w:t>
        <w:br/>
        <w:br/>
        <w:t>lower_bound = Q1 - 1.5 * IQR</w:t>
        <w:br/>
        <w:t>upper_bound = Q3 + 1.5 * IQR</w:t>
        <w:br/>
        <w:br/>
        <w:t>clean_df["potential_outlier"] = (</w:t>
        <w:br/>
        <w:t xml:space="preserve">    (clean_df["delivery_time_days"] &lt; lower_bound)</w:t>
        <w:br/>
        <w:t xml:space="preserve">    | (clean_df["delivery_time_days"] &gt; upper_bound)</w:t>
        <w:br/>
        <w:t>)</w:t>
      </w:r>
    </w:p>
    <w:p>
      <w:pPr>
        <w:pStyle w:val="Heading2"/>
      </w:pPr>
      <w:r>
        <w:t>6.7 Normalization</w:t>
      </w:r>
    </w:p>
    <w:p>
      <w:r>
        <w:rPr>
          <w:rFonts w:ascii="Courier New" w:hAnsi="Courier New"/>
          <w:sz w:val="17"/>
        </w:rPr>
        <w:t>scaler = MinMaxScaler()</w:t>
        <w:br/>
        <w:br/>
        <w:t>clean_df["delivery_time_normalized"] = scaler.fit_transform(</w:t>
        <w:br/>
        <w:t xml:space="preserve">    clean_df[["delivery_time_days"]]</w:t>
        <w:br/>
        <w:t>)</w:t>
      </w:r>
    </w:p>
    <w:p>
      <w:pPr>
        <w:pStyle w:val="Heading2"/>
      </w:pPr>
      <w:r>
        <w:t>6.8 Validate and Save Data</w:t>
      </w:r>
    </w:p>
    <w:p>
      <w:r>
        <w:rPr>
          <w:rFonts w:ascii="Courier New" w:hAnsi="Courier New"/>
          <w:sz w:val="17"/>
        </w:rPr>
        <w:t>print(clean_df.info())</w:t>
        <w:br/>
        <w:t>print(clean_df.isnull().sum())</w:t>
        <w:br/>
        <w:br/>
        <w:t>clean_df.to_csv(</w:t>
        <w:br/>
        <w:t xml:space="preserve">    "cleaned_logistics_data.csv",</w:t>
        <w:br/>
        <w:t xml:space="preserve">    index=False</w:t>
        <w:br/>
        <w:t>)</w:t>
        <w:br/>
        <w:br/>
        <w:t>print("Preprocessing completed successfully.")</w:t>
      </w:r>
    </w:p>
    <w:p>
      <w:pPr>
        <w:pStyle w:val="Heading1"/>
      </w:pPr>
      <w:r>
        <w:t>7. Why These Techniques Were Chosen</w:t>
      </w:r>
    </w:p>
    <w:p>
      <w:r>
        <w:t>Pandas was selected because it provides efficient functions for loading, inspecting, cleaning, transforming, and exporting structured data. Removing duplicates prevents repeated records from inflating logistics KPIs. Datetime conversion enables accurate delivery-duration calculations. Missing-value handling improves reliability by ensuring that critical calculations use valid information. The IQR method is simple and interpretable for identifying unusual delivery durations. Min-Max normalization prepares numerical variables for future machine-learning algorithms where feature scales can influence results.</w:t>
      </w:r>
    </w:p>
    <w:p>
      <w:pPr>
        <w:pStyle w:val="Heading1"/>
      </w:pPr>
      <w:r>
        <w:t>8. Expected Output of Week 2</w:t>
      </w:r>
    </w:p>
    <w:p>
      <w:pPr>
        <w:pStyle w:val="ListBullet"/>
      </w:pPr>
      <w:r>
        <w:t>A documented understanding of the selected logistics dataset.</w:t>
      </w:r>
    </w:p>
    <w:p>
      <w:pPr>
        <w:pStyle w:val="ListBullet"/>
      </w:pPr>
      <w:r>
        <w:t>Missing values and duplicates identified and handled.</w:t>
      </w:r>
    </w:p>
    <w:p>
      <w:pPr>
        <w:pStyle w:val="ListBullet"/>
      </w:pPr>
      <w:r>
        <w:t>Date columns converted into usable datetime format.</w:t>
      </w:r>
    </w:p>
    <w:p>
      <w:pPr>
        <w:pStyle w:val="ListBullet"/>
      </w:pPr>
      <w:r>
        <w:t>Delivery time and delay status features created.</w:t>
      </w:r>
    </w:p>
    <w:p>
      <w:pPr>
        <w:pStyle w:val="ListBullet"/>
      </w:pPr>
      <w:r>
        <w:t>Potential outliers flagged for review.</w:t>
      </w:r>
    </w:p>
    <w:p>
      <w:pPr>
        <w:pStyle w:val="ListBullet"/>
      </w:pPr>
      <w:r>
        <w:t>Numerical data normalized for future modeling.</w:t>
      </w:r>
    </w:p>
    <w:p>
      <w:pPr>
        <w:pStyle w:val="ListBullet"/>
      </w:pPr>
      <w:r>
        <w:t>A clean CSV dataset prepared for Week 3 exploratory data analysis.</w:t>
      </w:r>
    </w:p>
    <w:p>
      <w:pPr>
        <w:pStyle w:val="Heading1"/>
      </w:pPr>
      <w:r>
        <w:t>9. Reflection: Impact of Data Quality</w:t>
      </w:r>
    </w:p>
    <w:p>
      <w:r>
        <w:t>High-quality data is necessary for reliable logistics analytics and decision-making. Missing or incorrect delivery dates can produce inaccurate delivery-time KPIs. Duplicate records can overstate shipment counts, while extreme values can distort averages and predictive models. A structured preprocessing pipeline improves data reliability and ensures that later visualization, KPI analysis, and machine-learning stages are built on a trustworthy foundation. Better data quality supports more accurate identification of delayed deliveries and inefficient operations, ultimately improving decision-making and resource allocation.</w:t>
      </w:r>
    </w:p>
    <w:p>
      <w:pPr>
        <w:pStyle w:val="Heading1"/>
      </w:pPr>
      <w:r>
        <w:t>10. Conclusion</w:t>
      </w:r>
    </w:p>
    <w:p>
      <w:r>
        <w:t>This Week 2 task establishes a practical data preparation pipeline for logistics analysis. The proposed process covers data collection simulation, inspection, duplicate removal, missing-value handling, date conversion, feature engineering, outlier detection, normalization, and validation. Python provides an effective environment for implementing these steps. The cleaned and preprocessed dataset will form the foundation for the next stage of the project, where exploratory analysis and deeper logistics insights can be developed.</w:t>
      </w:r>
    </w:p>
    <w:p>
      <w:pPr>
        <w:pStyle w:val="Heading1"/>
      </w:pPr>
      <w:r>
        <w:t>References / Tools Used</w:t>
      </w:r>
    </w:p>
    <w:p>
      <w:pPr>
        <w:pStyle w:val="ListBullet"/>
      </w:pPr>
      <w:r>
        <w:t>Olist Brazilian E-Commerce Public Dataset – reference dataset for logistics and delivery analysis.</w:t>
      </w:r>
    </w:p>
    <w:p>
      <w:pPr>
        <w:pStyle w:val="ListBullet"/>
      </w:pPr>
      <w:r>
        <w:t>Pandas – Python library for data manipulation and preprocessing.</w:t>
      </w:r>
    </w:p>
    <w:p>
      <w:pPr>
        <w:pStyle w:val="ListBullet"/>
      </w:pPr>
      <w:r>
        <w:t>scikit-learn – Python machine learning library used for Min-Max normalization.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